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Эрика шла по лесу.</w:t>
      </w:r>
    </w:p>
    <w:p>
      <w:r>
        <w:t>Кайдзо ждал. Кайзо опять опечатка.</w:t>
      </w:r>
    </w:p>
    <w:p>
      <w:r>
        <w:t>Обычный абзац.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