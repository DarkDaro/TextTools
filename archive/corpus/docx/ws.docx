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Хвост пробелов.   </w:t>
      </w:r>
    </w:p>
    <w:p/>
    <w:p/>
    <w:p/>
    <w:p>
      <w:r>
        <w:t>После пустых.</w:t>
      </w:r>
    </w:p>
    <w:p>
      <w:r>
        <w:t>Таб</w:t>
        <w:tab/>
        <w:t>внутри.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