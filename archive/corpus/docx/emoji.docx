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Текст с эмодзи 🌲 и смайлом :)</w:t>
      </w:r>
    </w:p>
    <w:p>
      <w:r>
        <w:t>Вторая строка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