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Лика шла вперёд. Лика остановилась. Кайдзо ждал у входа.</w:t>
      </w:r>
    </w:p>
    <w:p>
      <w:r>
        <w:t>Лика улыбнулась. Текст продолжается. Лика снова.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