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Строка с хвостом.</w:t>
      </w:r>
    </w:p>
    <w:p>
      <w:r>
        <w:t>Двойной пробел внутри.</w:t>
      </w:r>
    </w:p>
    <w:p>
      <w:r>
        <w:tab/>
        <w:t>Табуляция в начале</w:t>
      </w:r>
    </w:p>
    <w:p>
      <w:r>
        <w:t xml:space="preserve">Смешанный</w:t>
        <w:tab/>
        <w:t xml:space="preserve"> пробел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