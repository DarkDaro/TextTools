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Альвар встретил Миру. Мира кивнула. Альвар улыбнулся.</w:t>
      </w:r>
    </w:p>
    <w:p>
      <w:r>
        <w:t>Мира сказала. Торн смотрел. Альвар ушёл. Торн и Мира остались.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