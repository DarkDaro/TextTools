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Эрика и Кайзо шли. Мастер Кайдзо молчал. Лика кивнула. Кайдзо понимал.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