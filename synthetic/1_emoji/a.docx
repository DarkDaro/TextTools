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Лика шла по лесу. 🌲 Кайдзо ждал. 😀 Отлично! :)</w:t>
      </w:r>
    </w:p>
    <w:p>
      <w:r>
        <w:t>Вторая строка 🚀 ещё тест :D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