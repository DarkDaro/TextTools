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Привет, мир!Тест . конец</w:t>
      </w:r>
    </w:p>
    <w:p>
      <w:r>
        <w:t>Ещё строка финал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